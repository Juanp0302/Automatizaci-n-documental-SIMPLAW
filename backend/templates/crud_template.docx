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CRUD test {{ variable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