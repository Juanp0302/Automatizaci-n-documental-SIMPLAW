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Maria Lopez</w:t>
      </w:r>
    </w:p>
    <w:p>
      <w:r>
        <w:t xml:space="preserve">Address: Av 456</w:t>
      </w:r>
    </w:p>
    <w:p>
      <w:r>
        <w:t xml:space="preserve">Amount: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