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Filter test {{ var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