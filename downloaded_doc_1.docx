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Juan Perez</w:t>
      </w:r>
    </w:p>
    <w:p>
      <w:r>
        <w:t>Address: Av. Siempre Viva 123</w:t>
      </w:r>
    </w:p>
    <w:p>
      <w:r>
        <w:t>Amount: 1000.00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